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28777E51" w:rsidP="28777E51" w:rsidRDefault="28777E51" w14:paraId="55E22AD5" w14:textId="371A83BE">
      <w:pPr>
        <w:spacing w:after="0"/>
        <w:jc w:val="center"/>
      </w:pPr>
    </w:p>
    <w:p w:rsidR="00822B23" w:rsidRDefault="00805D1D" w14:paraId="7BCF62FC" w14:textId="77777777">
      <w:pPr>
        <w:spacing w:after="0"/>
        <w:jc w:val="center"/>
      </w:pPr>
      <w:r>
        <w:rPr>
          <w:noProof/>
        </w:rPr>
        <w:drawing>
          <wp:inline distT="0" distB="0" distL="0" distR="0" wp14:anchorId="665508AA" wp14:editId="673A5E96">
            <wp:extent cx="1368000" cy="11288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fromatika_avatar_clean_crop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128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2B23" w:rsidRDefault="00805D1D" w14:paraId="5E15561B" w14:textId="77777777">
      <w:pPr>
        <w:spacing w:after="0"/>
        <w:jc w:val="center"/>
      </w:pPr>
      <w:r>
        <w:rPr>
          <w:rFonts w:ascii="Arial" w:hAnsi="Arial"/>
          <w:b/>
          <w:color w:val="13243A"/>
          <w:sz w:val="48"/>
        </w:rPr>
        <w:t>ŠIFROMATIKA</w:t>
      </w:r>
    </w:p>
    <w:p w:rsidR="00822B23" w:rsidP="28777E51" w:rsidRDefault="00805D1D" w14:paraId="73952DAF" w14:textId="77777777">
      <w:pPr>
        <w:spacing w:after="40"/>
        <w:jc w:val="center"/>
        <w:rPr>
          <w:rFonts w:ascii="Arial" w:hAnsi="Arial"/>
          <w:b w:val="1"/>
          <w:bCs w:val="1"/>
          <w:color w:val="F57E14"/>
          <w:sz w:val="24"/>
          <w:szCs w:val="24"/>
        </w:rPr>
      </w:pPr>
      <w:r w:rsidRPr="28777E51" w:rsidR="5211F3A3">
        <w:rPr>
          <w:rFonts w:ascii="Arial" w:hAnsi="Arial"/>
          <w:b w:val="1"/>
          <w:bCs w:val="1"/>
          <w:color w:val="F57E14"/>
          <w:sz w:val="24"/>
          <w:szCs w:val="24"/>
        </w:rPr>
        <w:t>PŘEMÝŠLEJ  •  LUŠTI  •  OBJEVUJ</w:t>
      </w:r>
    </w:p>
    <w:p w:rsidR="28777E51" w:rsidP="28777E51" w:rsidRDefault="28777E51" w14:paraId="5D6A4AE6" w14:textId="5D592230">
      <w:pPr>
        <w:spacing w:before="100" w:after="0"/>
        <w:jc w:val="center"/>
        <w:rPr>
          <w:rFonts w:ascii="Arial" w:hAnsi="Arial"/>
          <w:b w:val="1"/>
          <w:bCs w:val="1"/>
          <w:color w:val="13243A"/>
          <w:sz w:val="80"/>
          <w:szCs w:val="80"/>
        </w:rPr>
      </w:pPr>
    </w:p>
    <w:p w:rsidR="00822B23" w:rsidRDefault="00805D1D" w14:paraId="3D0697A6" w14:textId="77777777">
      <w:pPr>
        <w:spacing w:before="100" w:after="0"/>
        <w:jc w:val="center"/>
      </w:pPr>
      <w:r>
        <w:rPr>
          <w:rFonts w:ascii="Arial" w:hAnsi="Arial"/>
          <w:b/>
          <w:color w:val="13243A"/>
          <w:sz w:val="80"/>
        </w:rPr>
        <w:t>DIPLOM</w:t>
      </w:r>
    </w:p>
    <w:p w:rsidR="00822B23" w:rsidRDefault="00805D1D" w14:paraId="40F4858F" w14:textId="77777777">
      <w:pPr>
        <w:spacing w:after="160"/>
        <w:jc w:val="center"/>
      </w:pPr>
      <w:r>
        <w:rPr>
          <w:rFonts w:ascii="Arial" w:hAnsi="Arial"/>
          <w:b/>
          <w:color w:val="F57E14"/>
          <w:sz w:val="27"/>
        </w:rPr>
        <w:t>ZA SKVĚLÉ MYŠLENÍ A VYTRVALOST</w:t>
      </w:r>
    </w:p>
    <w:p w:rsidR="00822B23" w:rsidRDefault="00805D1D" w14:paraId="7FB49902" w14:textId="77777777">
      <w:pPr>
        <w:spacing w:after="140"/>
        <w:jc w:val="center"/>
      </w:pPr>
      <w:r w:rsidRPr="28777E51" w:rsidR="5211F3A3">
        <w:rPr>
          <w:rFonts w:ascii="Arial" w:hAnsi="Arial"/>
          <w:color w:val="13243A"/>
          <w:sz w:val="23"/>
          <w:szCs w:val="23"/>
        </w:rPr>
        <w:t>TENTO DIPLOM ZÍSKÁVÁ</w:t>
      </w:r>
    </w:p>
    <w:p w:rsidR="28777E51" w:rsidP="28777E51" w:rsidRDefault="28777E51" w14:paraId="2E3BAD8E" w14:textId="35143B4A">
      <w:pPr>
        <w:spacing w:after="100"/>
        <w:jc w:val="center"/>
        <w:rPr>
          <w:rFonts w:ascii="Arial" w:hAnsi="Arial"/>
          <w:b w:val="1"/>
          <w:bCs w:val="1"/>
          <w:color w:val="13243A"/>
          <w:sz w:val="48"/>
          <w:szCs w:val="48"/>
        </w:rPr>
      </w:pPr>
    </w:p>
    <w:p w:rsidR="00822B23" w:rsidRDefault="00805D1D" w14:paraId="4E5EEEAB" w14:textId="77777777">
      <w:pPr>
        <w:spacing w:after="100"/>
        <w:jc w:val="center"/>
      </w:pPr>
      <w:r w:rsidRPr="28777E51" w:rsidR="5211F3A3">
        <w:rPr>
          <w:rFonts w:ascii="Arial" w:hAnsi="Arial"/>
          <w:b w:val="1"/>
          <w:bCs w:val="1"/>
          <w:color w:val="13243A"/>
          <w:sz w:val="48"/>
          <w:szCs w:val="48"/>
        </w:rPr>
        <w:t>[JMÉNO A PŘÍJMENÍ ŽÁKA]</w:t>
      </w:r>
    </w:p>
    <w:p w:rsidR="28777E51" w:rsidP="28777E51" w:rsidRDefault="28777E51" w14:paraId="6C27A641" w14:textId="2E7AABC6">
      <w:pPr>
        <w:spacing w:after="80"/>
        <w:jc w:val="center"/>
        <w:rPr>
          <w:rFonts w:ascii="Arial" w:hAnsi="Arial"/>
          <w:color w:val="13243A"/>
          <w:sz w:val="28"/>
          <w:szCs w:val="28"/>
        </w:rPr>
      </w:pPr>
    </w:p>
    <w:p w:rsidR="00822B23" w:rsidP="28777E51" w:rsidRDefault="00805D1D" w14:paraId="2AF6E339" w14:textId="77777777">
      <w:pPr>
        <w:spacing w:after="80"/>
        <w:jc w:val="center"/>
        <w:rPr>
          <w:rFonts w:ascii="Arial" w:hAnsi="Arial"/>
          <w:color w:val="13243A"/>
          <w:sz w:val="28"/>
          <w:szCs w:val="28"/>
        </w:rPr>
      </w:pPr>
      <w:r w:rsidRPr="28777E51" w:rsidR="5211F3A3">
        <w:rPr>
          <w:rFonts w:ascii="Arial" w:hAnsi="Arial"/>
          <w:color w:val="13243A"/>
          <w:sz w:val="28"/>
          <w:szCs w:val="28"/>
        </w:rPr>
        <w:t>za úspěšné řešení šifer, rébusů a logických úloh.</w:t>
      </w:r>
    </w:p>
    <w:p w:rsidR="00822B23" w:rsidP="28777E51" w:rsidRDefault="00805D1D" w14:paraId="5C77D806" w14:textId="602B947B">
      <w:pPr>
        <w:spacing w:after="160"/>
        <w:jc w:val="center"/>
        <w:rPr>
          <w:rFonts w:ascii="Arial" w:hAnsi="Arial"/>
          <w:b w:val="1"/>
          <w:bCs w:val="1"/>
          <w:color w:val="F57E14"/>
          <w:sz w:val="36"/>
          <w:szCs w:val="36"/>
        </w:rPr>
      </w:pP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 xml:space="preserve">Skvěle 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>přemýšlíš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 xml:space="preserve"> a 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>nevzdáváš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 xml:space="preserve"> se, </w:t>
      </w:r>
      <w:r w:rsidRPr="28777E51" w:rsidR="4CB0E9F9">
        <w:rPr>
          <w:rFonts w:ascii="Arial" w:hAnsi="Arial"/>
          <w:b w:val="1"/>
          <w:bCs w:val="1"/>
          <w:color w:val="F57E14"/>
          <w:sz w:val="36"/>
          <w:szCs w:val="36"/>
        </w:rPr>
        <w:t xml:space="preserve">ani 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>když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 xml:space="preserve"> je 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>úloha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 xml:space="preserve"> 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>těžká</w:t>
      </w:r>
      <w:r w:rsidRPr="28777E51" w:rsidR="5211F3A3">
        <w:rPr>
          <w:rFonts w:ascii="Arial" w:hAnsi="Arial"/>
          <w:b w:val="1"/>
          <w:bCs w:val="1"/>
          <w:color w:val="F57E14"/>
          <w:sz w:val="36"/>
          <w:szCs w:val="36"/>
        </w:rPr>
        <w:t>!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546"/>
      </w:tblGrid>
      <w:tr w:rsidR="00822B23" w14:paraId="378CD8EF" w14:textId="77777777">
        <w:tc>
          <w:tcPr>
            <w:tcW w:w="10546" w:type="dxa"/>
            <w:shd w:val="clear" w:color="auto" w:fill="FFF1E5"/>
            <w:vAlign w:val="center"/>
          </w:tcPr>
          <w:p w:rsidR="00822B23" w:rsidRDefault="00805D1D" w14:paraId="7CA7419B" w14:textId="77777777">
            <w:pPr>
              <w:spacing w:before="160" w:after="160"/>
              <w:jc w:val="center"/>
            </w:pPr>
            <w:r>
              <w:rPr>
                <w:rFonts w:ascii="Arial" w:hAnsi="Arial"/>
                <w:color w:val="13243A"/>
                <w:sz w:val="20"/>
              </w:rPr>
              <w:t>[VOLITELNÁ OSOBNÍ POCHVALA / KONKRÉTNÍ ÚKOL]</w:t>
            </w:r>
          </w:p>
        </w:tc>
      </w:tr>
    </w:tbl>
    <w:p w:rsidR="00822B23" w:rsidP="28777E51" w:rsidRDefault="00805D1D" w14:paraId="316B2BCE" w14:textId="77777777">
      <w:pPr>
        <w:spacing w:before="80" w:after="0"/>
        <w:jc w:val="center"/>
        <w:rPr>
          <w:rFonts w:ascii="Arial" w:hAnsi="Arial"/>
          <w:b w:val="1"/>
          <w:bCs w:val="1"/>
          <w:color w:val="B8C7D8"/>
          <w:sz w:val="28"/>
          <w:szCs w:val="28"/>
        </w:rPr>
      </w:pPr>
      <w:r w:rsidRPr="28777E51" w:rsidR="5211F3A3">
        <w:rPr>
          <w:rFonts w:ascii="Arial" w:hAnsi="Arial"/>
          <w:b w:val="1"/>
          <w:bCs w:val="1"/>
          <w:color w:val="B8C7D8"/>
          <w:sz w:val="28"/>
          <w:szCs w:val="28"/>
        </w:rPr>
        <w:t>?</w:t>
      </w:r>
    </w:p>
    <w:p w:rsidR="00822B23" w:rsidP="28777E51" w:rsidRDefault="00805D1D" w14:paraId="777C55A6" w14:textId="77777777">
      <w:pPr>
        <w:spacing w:after="80"/>
        <w:jc w:val="center"/>
        <w:rPr>
          <w:rFonts w:ascii="Arial" w:hAnsi="Arial"/>
          <w:b w:val="1"/>
          <w:bCs w:val="1"/>
          <w:color w:val="B8C7D8"/>
          <w:sz w:val="32"/>
          <w:szCs w:val="32"/>
        </w:rPr>
      </w:pPr>
      <w:r w:rsidRPr="28777E51" w:rsidR="5211F3A3">
        <w:rPr>
          <w:rFonts w:ascii="Arial" w:hAnsi="Arial"/>
          <w:b w:val="1"/>
          <w:bCs w:val="1"/>
          <w:color w:val="B8C7D8"/>
          <w:sz w:val="32"/>
          <w:szCs w:val="32"/>
        </w:rPr>
        <w:t>π     √     ★     ∞     ∑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73"/>
        <w:gridCol w:w="5273"/>
      </w:tblGrid>
      <w:tr w:rsidR="00822B23" w:rsidTr="28777E51" w14:paraId="1F3BD7C9" w14:textId="77777777">
        <w:tc>
          <w:tcPr>
            <w:tcW w:w="5273" w:type="dxa"/>
            <w:tcMar/>
            <w:vAlign w:val="bottom"/>
          </w:tcPr>
          <w:p w:rsidR="28777E51" w:rsidP="28777E51" w:rsidRDefault="28777E51" w14:paraId="57E8BE96" w14:textId="6501E651">
            <w:pPr>
              <w:pStyle w:val="Normln"/>
              <w:spacing w:before="160"/>
              <w:jc w:val="center"/>
              <w:rPr>
                <w:rFonts w:ascii="Arial" w:hAnsi="Arial"/>
                <w:sz w:val="28"/>
                <w:szCs w:val="28"/>
              </w:rPr>
            </w:pPr>
          </w:p>
          <w:p w:rsidR="00822B23" w:rsidP="28777E51" w:rsidRDefault="00805D1D" w14:paraId="77EEBD02" w14:textId="77777777">
            <w:pPr>
              <w:spacing w:before="160"/>
              <w:jc w:val="center"/>
              <w:rPr>
                <w:rFonts w:ascii="Arial" w:hAnsi="Arial"/>
                <w:sz w:val="28"/>
                <w:szCs w:val="28"/>
              </w:rPr>
            </w:pPr>
            <w:r w:rsidRPr="28777E51" w:rsidR="5211F3A3">
              <w:rPr>
                <w:rFonts w:ascii="Arial" w:hAnsi="Arial"/>
                <w:sz w:val="28"/>
                <w:szCs w:val="28"/>
              </w:rPr>
              <w:t>____________________________</w:t>
            </w:r>
          </w:p>
          <w:p w:rsidR="00822B23" w:rsidP="28777E51" w:rsidRDefault="00805D1D" w14:paraId="1CD5F1BC" w14:textId="77777777">
            <w:pPr>
              <w:jc w:val="center"/>
              <w:rPr>
                <w:rFonts w:ascii="Arial" w:hAnsi="Arial"/>
                <w:color w:val="13243A"/>
                <w:sz w:val="28"/>
                <w:szCs w:val="28"/>
              </w:rPr>
            </w:pPr>
            <w:r w:rsidRPr="28777E51" w:rsidR="5211F3A3">
              <w:rPr>
                <w:rFonts w:ascii="Arial" w:hAnsi="Arial"/>
                <w:color w:val="13243A"/>
                <w:sz w:val="28"/>
                <w:szCs w:val="28"/>
              </w:rPr>
              <w:t>Datum</w:t>
            </w:r>
          </w:p>
        </w:tc>
        <w:tc>
          <w:tcPr>
            <w:tcW w:w="5273" w:type="dxa"/>
            <w:tcMar/>
            <w:vAlign w:val="bottom"/>
          </w:tcPr>
          <w:p w:rsidR="00822B23" w:rsidP="28777E51" w:rsidRDefault="00805D1D" w14:paraId="56A78473" w14:textId="77777777">
            <w:pPr>
              <w:spacing w:before="160"/>
              <w:jc w:val="center"/>
              <w:rPr>
                <w:rFonts w:ascii="Arial" w:hAnsi="Arial"/>
                <w:sz w:val="28"/>
                <w:szCs w:val="28"/>
              </w:rPr>
            </w:pPr>
            <w:r w:rsidRPr="28777E51" w:rsidR="5211F3A3">
              <w:rPr>
                <w:rFonts w:ascii="Arial" w:hAnsi="Arial"/>
                <w:sz w:val="28"/>
                <w:szCs w:val="28"/>
              </w:rPr>
              <w:t>____________________________</w:t>
            </w:r>
          </w:p>
          <w:p w:rsidR="00822B23" w:rsidP="28777E51" w:rsidRDefault="00805D1D" w14:paraId="739110BB" w14:textId="77777777">
            <w:pPr>
              <w:jc w:val="center"/>
              <w:rPr>
                <w:rFonts w:ascii="Arial" w:hAnsi="Arial"/>
                <w:color w:val="13243A"/>
                <w:sz w:val="28"/>
                <w:szCs w:val="28"/>
              </w:rPr>
            </w:pPr>
            <w:r w:rsidRPr="28777E51" w:rsidR="5211F3A3">
              <w:rPr>
                <w:rFonts w:ascii="Arial" w:hAnsi="Arial"/>
                <w:color w:val="13243A"/>
                <w:sz w:val="28"/>
                <w:szCs w:val="28"/>
              </w:rPr>
              <w:t>Učitel/ka</w:t>
            </w:r>
          </w:p>
        </w:tc>
      </w:tr>
    </w:tbl>
    <w:p w:rsidR="00822B23" w:rsidP="28777E51" w:rsidRDefault="00805D1D" w14:paraId="6DCAFBC1" w14:textId="57E8D2C6">
      <w:pPr>
        <w:spacing w:before="160" w:after="0"/>
        <w:jc w:val="center"/>
        <w:rPr>
          <w:rFonts w:ascii="Arial" w:hAnsi="Arial"/>
          <w:i w:val="1"/>
          <w:iCs w:val="1"/>
          <w:color w:val="13243A"/>
          <w:sz w:val="32"/>
          <w:szCs w:val="32"/>
        </w:rPr>
      </w:pPr>
    </w:p>
    <w:p w:rsidR="00822B23" w:rsidP="28777E51" w:rsidRDefault="00805D1D" w14:paraId="3DEB8277" w14:textId="1FC87153">
      <w:pPr>
        <w:spacing w:before="160" w:after="0"/>
        <w:jc w:val="center"/>
        <w:rPr>
          <w:rFonts w:ascii="Arial" w:hAnsi="Arial"/>
          <w:i w:val="1"/>
          <w:iCs w:val="1"/>
          <w:color w:val="13243A"/>
          <w:sz w:val="32"/>
          <w:szCs w:val="32"/>
        </w:rPr>
      </w:pPr>
    </w:p>
    <w:p w:rsidR="00822B23" w:rsidP="28777E51" w:rsidRDefault="00805D1D" w14:paraId="55D20B9E" w14:textId="7A16234F">
      <w:pPr>
        <w:pStyle w:val="Normln"/>
        <w:spacing w:before="160" w:after="0"/>
        <w:jc w:val="center"/>
        <w:rPr>
          <w:rFonts w:ascii="Arial" w:hAnsi="Arial"/>
          <w:i w:val="1"/>
          <w:iCs w:val="1"/>
          <w:color w:val="13243A"/>
          <w:sz w:val="32"/>
          <w:szCs w:val="32"/>
        </w:rPr>
      </w:pP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„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Má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 xml:space="preserve"> to 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být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 xml:space="preserve"> 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těžké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 xml:space="preserve">. 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Kdyby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 xml:space="preserve"> to 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nebylo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 xml:space="preserve"> 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těžké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 xml:space="preserve">, 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dělal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 xml:space="preserve"> 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by to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 xml:space="preserve"> 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každý</w:t>
      </w: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.</w:t>
      </w:r>
    </w:p>
    <w:p w:rsidR="00822B23" w:rsidP="28777E51" w:rsidRDefault="00805D1D" w14:paraId="76147ED1" w14:textId="77777777">
      <w:pPr>
        <w:spacing w:after="40"/>
        <w:jc w:val="center"/>
        <w:rPr>
          <w:rFonts w:ascii="Arial" w:hAnsi="Arial"/>
          <w:i w:val="1"/>
          <w:iCs w:val="1"/>
          <w:color w:val="13243A"/>
          <w:sz w:val="32"/>
          <w:szCs w:val="32"/>
        </w:rPr>
      </w:pPr>
      <w:r w:rsidRPr="28777E51" w:rsidR="5211F3A3">
        <w:rPr>
          <w:rFonts w:ascii="Arial" w:hAnsi="Arial"/>
          <w:i w:val="1"/>
          <w:iCs w:val="1"/>
          <w:color w:val="13243A"/>
          <w:sz w:val="32"/>
          <w:szCs w:val="32"/>
        </w:rPr>
        <w:t>Právě ta obtížnost je to, co na tom dělá to skvělé.“</w:t>
      </w:r>
    </w:p>
    <w:p>
      <w:pPr>
        <w:spacing w:before="0" w:after="0"/>
        <w:jc w:val="center"/>
        <w:rPr>
          <w:rFonts w:ascii="Arial" w:hAnsi="Arial"/>
          <w:i w:val="1"/>
          <w:iCs w:val="1"/>
          <w:color w:val="5A6270"/>
          <w:sz w:val="20"/>
          <w:szCs w:val="20"/>
        </w:rPr>
      </w:pPr>
      <w:r>
        <w:rPr>
          <w:rFonts w:ascii="Arial" w:hAnsi="Arial"/>
          <w:i w:val="1"/>
          <w:iCs w:val="1"/>
          <w:color w:val="5A6270"/>
          <w:sz w:val="20"/>
          <w:szCs w:val="20"/>
        </w:rPr>
        <w:t xml:space="preserve">— Jimmy Dugan ve filmu A League of Their Own (1992)</w:t>
      </w:r>
    </w:p>
    <w:p w:rsidR="00822B23" w:rsidP="28777E51" w:rsidRDefault="00805D1D" w14:paraId="0B5210A4" w14:textId="77777777">
      <w:pPr>
        <w:spacing w:before="20" w:after="0"/>
        <w:jc w:val="center"/>
        <w:rPr>
          <w:rFonts w:ascii="Arial" w:hAnsi="Arial"/>
          <w:b w:val="1"/>
          <w:bCs w:val="1"/>
          <w:color w:val="F57E14"/>
          <w:sz w:val="28"/>
          <w:szCs w:val="28"/>
        </w:rPr>
      </w:pPr>
      <w:r w:rsidRPr="28777E51" w:rsidR="5211F3A3">
        <w:rPr>
          <w:rFonts w:ascii="Arial" w:hAnsi="Arial"/>
          <w:b w:val="1"/>
          <w:bCs w:val="1"/>
          <w:color w:val="F57E14"/>
          <w:sz w:val="28"/>
          <w:szCs w:val="28"/>
        </w:rPr>
        <w:t>Šifromatika.cz</w:t>
      </w:r>
    </w:p>
    <w:sectPr w:rsidR="00822B23" w:rsidSect="00034616">
      <w:pgSz w:w="11906" w:h="16838" w:orient="portrait"/>
      <w:pgMar w:top="510" w:right="680" w:bottom="454" w:left="680" w:header="720" w:footer="720" w:gutter="0"/>
      <w:pgBorders w:offsetFrom="page">
        <w:top w:val="single" w:color="13243A" w:sz="18" w:space="10"/>
        <w:left w:val="single" w:color="13243A" w:sz="18" w:space="10"/>
        <w:bottom w:val="single" w:color="13243A" w:sz="18" w:space="10"/>
        <w:right w:val="single" w:color="13243A" w:sz="18" w:space="1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295720990">
    <w:abstractNumId w:val="8"/>
  </w:num>
  <w:num w:numId="2" w16cid:durableId="1218084585">
    <w:abstractNumId w:val="6"/>
  </w:num>
  <w:num w:numId="3" w16cid:durableId="2104951213">
    <w:abstractNumId w:val="5"/>
  </w:num>
  <w:num w:numId="4" w16cid:durableId="44061554">
    <w:abstractNumId w:val="4"/>
  </w:num>
  <w:num w:numId="5" w16cid:durableId="866406492">
    <w:abstractNumId w:val="7"/>
  </w:num>
  <w:num w:numId="6" w16cid:durableId="242182023">
    <w:abstractNumId w:val="3"/>
  </w:num>
  <w:num w:numId="7" w16cid:durableId="1696930529">
    <w:abstractNumId w:val="2"/>
  </w:num>
  <w:num w:numId="8" w16cid:durableId="700983084">
    <w:abstractNumId w:val="1"/>
  </w:num>
  <w:num w:numId="9" w16cid:durableId="1043216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9"/>
  <w:proofState w:spelling="clean" w:grammar="dirty"/>
  <w:revisionView w:inkAnnotations="0"/>
  <w:trackRevisions w:val="false"/>
  <w:defaultTabStop w:val="720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A490A"/>
    <w:rsid w:val="00805D1D"/>
    <w:rsid w:val="00822B23"/>
    <w:rsid w:val="00AA1D8D"/>
    <w:rsid w:val="00B47730"/>
    <w:rsid w:val="00CB0664"/>
    <w:rsid w:val="00FC693F"/>
    <w:rsid w:val="01D72152"/>
    <w:rsid w:val="1F78690C"/>
    <w:rsid w:val="28777E51"/>
    <w:rsid w:val="29D3D70B"/>
    <w:rsid w:val="4CB0E9F9"/>
    <w:rsid w:val="4F22F5F3"/>
    <w:rsid w:val="5211F3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88D1C35"/>
  <w14:defaultImageDpi w14:val="300"/>
  <w15:docId w15:val="{3328B006-8D57-D04F-BFB3-01B146BE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  <w:rsid w:val="00FC693F"/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Standardnpsmoodstavce" w:default="1">
    <w:name w:val="Default Paragraph Font"/>
    <w:uiPriority w:val="1"/>
    <w:semiHidden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hlavChar" w:customStyle="1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ZpatChar" w:customStyle="1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styleId="Nadpis1Char" w:customStyle="1">
    <w:name w:val="Nadpis 1 Char"/>
    <w:basedOn w:val="Standardnpsmoodstavce"/>
    <w:link w:val="Nadpis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dpis2Char" w:customStyle="1">
    <w:name w:val="Nadpis 2 Char"/>
    <w:basedOn w:val="Standardnpsmoodstavce"/>
    <w:link w:val="Nadpis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dpis3Char" w:customStyle="1">
    <w:name w:val="Nadpis 3 Char"/>
    <w:basedOn w:val="Standardnpsmoodstavce"/>
    <w:link w:val="Nadpis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NzevChar" w:customStyle="1">
    <w:name w:val="Název Char"/>
    <w:basedOn w:val="Standardnpsmoodstavce"/>
    <w:link w:val="Nzev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nadpisChar" w:customStyle="1">
    <w:name w:val="Podnadpis Char"/>
    <w:basedOn w:val="Standardnpsmoodstavce"/>
    <w:link w:val="Podnadpis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styleId="ZkladntextChar" w:customStyle="1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styleId="Zkladntext2Char" w:customStyle="1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Zkladntext3Char" w:customStyle="1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makraChar" w:customStyle="1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styleId="CittChar" w:customStyle="1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tyles" Target="styles.xml" Id="rId3" /><Relationship Type="http://schemas.openxmlformats.org/officeDocument/2006/relationships/fontTable" Target="fontTable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png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Šifromatika – diplom A4 – šablona pro generátor</dc:title>
  <dc:subject>Tisková A4 šablona diplomu pro Šifromatika.cz</dc:subject>
  <dc:creator>python-docx</dc:creator>
  <keywords/>
  <dc:description>Pevné prvky: logo, slogan, nadpis DIPLOM, text ocenění a citát. Dynamická pole: jméno žáka, volitelná osobní pochvala, datum, učitel/ka. Citát dole se nemění.</dc:description>
  <lastModifiedBy>Karel Kilian</lastModifiedBy>
  <revision>3</revision>
  <dcterms:created xsi:type="dcterms:W3CDTF">2026-08-13T05:29:00.0000000Z</dcterms:created>
  <dcterms:modified xsi:type="dcterms:W3CDTF">2026-08-13T07:19:29.8716956Z</dcterms:modified>
  <category/>
</coreProperties>
</file>